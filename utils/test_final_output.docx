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ListNumber"/>
      </w:pPr>
      <w:r>
        <w:rPr>
          <w:rFonts w:ascii="Arial" w:hAnsi="Arial"/>
          <w:b/>
          <w:color w:val="000000"/>
          <w:sz w:val="36"/>
        </w:rPr>
        <w:t>Aim/Overview of the practical</w:t>
      </w:r>
    </w:p>
    <w:p>
      <w:pPr>
        <w:pStyle w:val="ListBullet"/>
      </w:pPr>
      <w:r>
        <w:rPr>
          <w:rFonts w:ascii="Arial" w:hAnsi="Arial"/>
          <w:color w:val="000000"/>
          <w:sz w:val="24"/>
        </w:rPr>
        <w:t>First bullet point</w:t>
      </w:r>
    </w:p>
    <w:p>
      <w:pPr>
        <w:pStyle w:val="ListBullet"/>
      </w:pPr>
      <w:r>
        <w:rPr>
          <w:rFonts w:ascii="Arial" w:hAnsi="Arial"/>
          <w:color w:val="000000"/>
          <w:sz w:val="24"/>
        </w:rPr>
        <w:t>Second bullet point</w:t>
      </w:r>
    </w:p>
    <w:p>
      <w:pPr>
        <w:spacing w:before="80" w:after="80"/>
        <w:shd w:val="clear" w:color="auto" w:fill="F0F0F0"/>
      </w:pPr>
      <w:r>
        <w:rPr>
          <w:rFonts w:ascii="Consolas" w:hAnsi="Consolas"/>
          <w:sz w:val="20"/>
        </w:rPr>
        <w:t>def hello_world():</w:t>
      </w:r>
      <w:r>
        <w:br/>
      </w:r>
      <w:r>
        <w:rPr>
          <w:rFonts w:ascii="Consolas" w:hAnsi="Consolas"/>
          <w:sz w:val="20"/>
        </w:rPr>
        <w:t xml:space="preserve">    print('Hello World')</w:t>
      </w:r>
      <w:r>
        <w:br/>
      </w:r>
      <w:r>
        <w:rPr>
          <w:rFonts w:ascii="Consolas" w:hAnsi="Consolas"/>
          <w:sz w:val="20"/>
        </w:rPr>
        <w:t xml:space="preserve">    return True</w:t>
      </w:r>
    </w:p>
    <w:p>
      <w:pPr>
        <w:spacing w:after="80"/>
      </w:pPr>
      <w:r>
        <w:rPr>
          <w:rFonts w:ascii="Arial" w:hAnsi="Arial"/>
          <w:color w:val="000000"/>
          <w:sz w:val="24"/>
        </w:rPr>
        <w:t>Student Name: John Doe</w:t>
      </w:r>
      <w:r>
        <w:t xml:space="preserve"> </w:t>
      </w:r>
      <w:r>
        <w:rPr>
          <w:rFonts w:ascii="Arial" w:hAnsi="Arial"/>
          <w:color w:val="000000"/>
          <w:sz w:val="24"/>
        </w:rPr>
        <w:t>UID: 12345678</w:t>
      </w:r>
    </w:p>
    <w:p>
      <w:pPr>
        <w:spacing w:after="80"/>
      </w:pPr>
      <w:r>
        <w:rPr>
          <w:rFonts w:ascii="Arial" w:hAnsi="Arial"/>
          <w:color w:val="000000"/>
          <w:sz w:val="24"/>
        </w:rPr>
        <w:t>Major: Computer Science</w:t>
      </w:r>
      <w:r>
        <w:t xml:space="preserve"> </w:t>
      </w:r>
      <w:r>
        <w:rPr>
          <w:rFonts w:ascii="Arial" w:hAnsi="Arial"/>
          <w:color w:val="000000"/>
          <w:sz w:val="24"/>
        </w:rPr>
        <w:t>Year: Senior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